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595959"/>
          <w:sz w:val="18"/>
        </w:rPr>
        <w:t>CLASE 4</w:t>
      </w:r>
    </w:p>
    <w:p>
      <w:pPr>
        <w:spacing w:after="40"/>
      </w:pPr>
      <w:r>
        <w:rPr>
          <w:b/>
          <w:color w:val="1F4E79"/>
          <w:sz w:val="48"/>
        </w:rPr>
        <w:t>Arrancar el proyecto</w:t>
      </w:r>
    </w:p>
    <w:p>
      <w:pPr>
        <w:spacing w:after="200"/>
      </w:pPr>
      <w:r>
        <w:rPr>
          <w:color w:val="595959"/>
          <w:sz w:val="25"/>
        </w:rPr>
        <w:t>Documento 1 de 4 · De la carpeta vacía a las dos mitades corriendo</w:t>
      </w:r>
    </w:p>
    <w:p>
      <w:pPr>
        <w:spacing w:after="240"/>
        <w:pBdr>
          <w:bottom w:val="single" w:sz="12" w:space="1" w:color="1F4E79"/>
        </w:pBdr>
      </w:pPr>
    </w:p>
    <w:p>
      <w:pPr>
        <w:pStyle w:val="Heading1"/>
      </w:pPr>
      <w:r>
        <w:t>Al final de hoy</w:t>
      </w:r>
    </w:p>
    <w:p>
      <w:pPr>
        <w:pStyle w:val="ListBullet"/>
        <w:spacing w:after="60"/>
      </w:pPr>
      <w:r>
        <w:rPr>
          <w:b w:val="0"/>
          <w:i w:val="0"/>
        </w:rPr>
        <w:t xml:space="preserve">El proyecto está en </w:t>
      </w:r>
      <w:r>
        <w:rPr>
          <w:b/>
        </w:rPr>
        <w:t>GitHub</w:t>
      </w:r>
      <w:r>
        <w:rPr>
          <w:b w:val="0"/>
          <w:i w:val="0"/>
        </w:rPr>
        <w:t>.</w:t>
      </w:r>
    </w:p>
    <w:p>
      <w:pPr>
        <w:pStyle w:val="ListBullet"/>
        <w:spacing w:after="60"/>
      </w:pPr>
      <w:r>
        <w:rPr>
          <w:b w:val="0"/>
          <w:i w:val="0"/>
        </w:rPr>
        <w:t xml:space="preserve">Está en </w:t>
      </w:r>
      <w:r>
        <w:rPr>
          <w:b/>
        </w:rPr>
        <w:t>las dos computadoras</w:t>
      </w:r>
      <w:r>
        <w:rPr>
          <w:b w:val="0"/>
          <w:i w:val="0"/>
        </w:rPr>
        <w:t>, corriendo.</w:t>
      </w:r>
    </w:p>
    <w:p>
      <w:pPr>
        <w:pStyle w:val="ListBullet"/>
        <w:spacing w:after="60"/>
      </w:pPr>
      <w:r>
        <w:rPr>
          <w:b w:val="0"/>
          <w:i w:val="0"/>
        </w:rPr>
        <w:t>Cada uno sabe subir su trabajo sin borrar el del otro.</w:t>
      </w:r>
    </w:p>
    <w:p>
      <w:pPr>
        <w:pStyle w:val="Heading1"/>
      </w:pPr>
      <w:r>
        <w:t>Antes de empezar</w:t>
      </w:r>
    </w:p>
    <w:p>
      <w:pPr>
        <w:spacing w:after="80"/>
        <w:ind w:left="340"/>
      </w:pPr>
      <w:r>
        <w:rPr>
          <w:sz w:val="26"/>
        </w:rPr>
        <w:t xml:space="preserve">☐  </w:t>
      </w:r>
      <w:r>
        <w:rPr>
          <w:b w:val="0"/>
          <w:i w:val="0"/>
        </w:rPr>
        <w:t xml:space="preserve">Node.js — comprobar con </w:t>
      </w:r>
      <w:r>
        <w:rPr>
          <w:rFonts w:ascii="Consolas" w:hAnsi="Consolas"/>
          <w:color w:val="8B2A5B"/>
          <w:sz w:val="20"/>
        </w:rPr>
        <w:t>node --version</w:t>
      </w:r>
    </w:p>
    <w:p>
      <w:pPr>
        <w:spacing w:after="80"/>
        <w:ind w:left="340"/>
      </w:pPr>
      <w:r>
        <w:rPr>
          <w:sz w:val="26"/>
        </w:rPr>
        <w:t xml:space="preserve">☐  </w:t>
      </w:r>
      <w:r>
        <w:rPr>
          <w:b w:val="0"/>
          <w:i w:val="0"/>
        </w:rPr>
        <w:t>Visual Studio Code</w:t>
      </w:r>
    </w:p>
    <w:p>
      <w:pPr>
        <w:spacing w:after="80"/>
        <w:ind w:left="340"/>
      </w:pPr>
      <w:r>
        <w:rPr>
          <w:sz w:val="26"/>
        </w:rPr>
        <w:t xml:space="preserve">☐  </w:t>
      </w:r>
      <w:r>
        <w:rPr>
          <w:b w:val="0"/>
          <w:i w:val="0"/>
        </w:rPr>
        <w:t xml:space="preserve">Git — comprobar con </w:t>
      </w:r>
      <w:r>
        <w:rPr>
          <w:rFonts w:ascii="Consolas" w:hAnsi="Consolas"/>
          <w:color w:val="8B2A5B"/>
          <w:sz w:val="20"/>
        </w:rPr>
        <w:t>git --version</w:t>
      </w:r>
    </w:p>
    <w:p>
      <w:pPr>
        <w:spacing w:after="80"/>
        <w:ind w:left="340"/>
      </w:pPr>
      <w:r>
        <w:rPr>
          <w:sz w:val="26"/>
        </w:rPr>
        <w:t xml:space="preserve">☐  </w:t>
      </w:r>
      <w:r>
        <w:rPr>
          <w:b w:val="0"/>
          <w:i w:val="0"/>
        </w:rPr>
        <w:t xml:space="preserve">Cuenta de GitHub, con el correo </w:t>
      </w:r>
      <w:r>
        <w:rPr>
          <w:b/>
        </w:rPr>
        <w:t>ya confirmado</w:t>
      </w:r>
    </w:p>
    <w:p>
      <w:pPr>
        <w:spacing w:after="80"/>
        <w:ind w:left="340"/>
      </w:pPr>
      <w:r>
        <w:rPr>
          <w:sz w:val="26"/>
        </w:rPr>
        <w:t xml:space="preserve">☐  </w:t>
      </w:r>
      <w:r>
        <w:rPr>
          <w:b w:val="0"/>
          <w:i w:val="0"/>
        </w:rPr>
        <w:t>Cuenta de MongoDB Atlas</w:t>
      </w:r>
    </w:p>
    <w:p>
      <w:pPr>
        <w:spacing w:after="80"/>
        <w:ind w:left="340"/>
      </w:pPr>
      <w:r>
        <w:rPr>
          <w:sz w:val="26"/>
        </w:rPr>
        <w:t xml:space="preserve">☐  </w:t>
      </w:r>
      <w:r>
        <w:rPr>
          <w:b w:val="0"/>
          <w:i w:val="0"/>
        </w:rPr>
        <w:t>Cuenta de Cloudinary</w:t>
      </w:r>
    </w:p>
    <w:p>
      <w:r>
        <w:rPr>
          <w:b w:val="0"/>
          <w:i w:val="0"/>
        </w:rPr>
        <w:t>Si un comando no responde: cerrá la terminal y abrí otra.</w:t>
      </w:r>
    </w:p>
    <w:p>
      <w:pPr>
        <w:pStyle w:val="Heading1"/>
      </w:pPr>
      <w:r>
        <w:t>Las palabras de hoy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928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Palabra</w:t>
            </w:r>
          </w:p>
        </w:tc>
        <w:tc>
          <w:tcPr>
            <w:tcW w:type="dxa" w:w="7257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Qué es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Repositorio</w:t>
            </w:r>
          </w:p>
        </w:tc>
        <w:tc>
          <w:tcPr>
            <w:tcW w:type="dxa" w:w="7257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La carpeta del proyecto con su historial. En corto: el repo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Git</w:t>
            </w:r>
          </w:p>
        </w:tc>
        <w:tc>
          <w:tcPr>
            <w:tcW w:type="dxa" w:w="7257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El programa que guarda el historial. Está en la computadora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GitHub</w:t>
            </w:r>
          </w:p>
        </w:tc>
        <w:tc>
          <w:tcPr>
            <w:tcW w:type="dxa" w:w="7257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El sitio web donde ese historial queda respaldado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Clonar</w:t>
            </w:r>
          </w:p>
        </w:tc>
        <w:tc>
          <w:tcPr>
            <w:tcW w:type="dxa" w:w="7257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Bajar el proyecto por primera vez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Commit</w:t>
            </w:r>
          </w:p>
        </w:tc>
        <w:tc>
          <w:tcPr>
            <w:tcW w:type="dxa" w:w="7257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Una fotografía de mis cambios, con un mensaje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Push</w:t>
            </w:r>
          </w:p>
        </w:tc>
        <w:tc>
          <w:tcPr>
            <w:tcW w:type="dxa" w:w="7257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Subir mis commits a GitHub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Pull</w:t>
            </w:r>
          </w:p>
        </w:tc>
        <w:tc>
          <w:tcPr>
            <w:tcW w:type="dxa" w:w="7257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Bajar lo que subió el otro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Rama</w:t>
            </w:r>
          </w:p>
        </w:tc>
        <w:tc>
          <w:tcPr>
            <w:tcW w:type="dxa" w:w="7257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Una copia aparte para trabajar sin tocar la versión buena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Pull Request</w:t>
            </w:r>
          </w:p>
        </w:tc>
        <w:tc>
          <w:tcPr>
            <w:tcW w:type="dxa" w:w="7257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Pedir que mi rama entre a la versión buena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Paso 1 · Decirle a Git quién sos</w:t>
      </w:r>
    </w:p>
    <w:p>
      <w:r>
        <w:rPr>
          <w:b w:val="0"/>
          <w:i w:val="0"/>
        </w:rPr>
        <w:t>Git firma cada commit con tu nombre. Sin esto no te deja guardar nada.</w:t>
      </w:r>
    </w:p>
    <w:p>
      <w:pPr>
        <w:spacing w:after="0" w:before="8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git config --global user.name "Tu Nombre Completo"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git config --global user.email "elcorreodetugithub@ejemplo.com"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git config --global core.editor "code --wait"</w:t>
      </w:r>
    </w:p>
    <w:p>
      <w:pPr>
        <w:spacing w:after="40"/>
      </w:pPr>
    </w:p>
    <w:p>
      <w:r>
        <w:rPr>
          <w:b w:val="0"/>
          <w:i w:val="0"/>
        </w:rPr>
        <w:t xml:space="preserve">El correo tiene que ser </w:t>
      </w:r>
      <w:r>
        <w:rPr>
          <w:b/>
        </w:rPr>
        <w:t>el mismo de tu cuenta de GitHub</w:t>
      </w:r>
      <w:r>
        <w:rPr>
          <w:b w:val="0"/>
          <w:i w:val="0"/>
        </w:rPr>
        <w:t>. Si no, GitHub no cuenta tus commits como tuyos.</w:t>
      </w:r>
    </w:p>
    <w:p>
      <w:pPr>
        <w:pStyle w:val="Heading2"/>
      </w:pPr>
      <w:r>
        <w:t>Si la computadora la usó otro estudiante</w:t>
      </w:r>
    </w:p>
    <w:p>
      <w:r>
        <w:rPr>
          <w:b w:val="0"/>
          <w:i w:val="0"/>
        </w:rPr>
        <w:t xml:space="preserve">Esa configuración se queda guardada en la máquina. Si no la cambiás, </w:t>
      </w:r>
      <w:r>
        <w:rPr>
          <w:b/>
        </w:rPr>
        <w:t>tus commits van a salir con el nombre del otro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Primero, mirá qué hay puesto:</w:t>
      </w:r>
    </w:p>
    <w:p>
      <w:pPr>
        <w:spacing w:after="0" w:before="8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git config --global --list</w:t>
      </w:r>
    </w:p>
    <w:p>
      <w:pPr>
        <w:spacing w:after="40"/>
      </w:pPr>
    </w:p>
    <w:p>
      <w:r>
        <w:rPr>
          <w:b w:val="0"/>
          <w:i w:val="0"/>
        </w:rPr>
        <w:t>Para reemplazarlo: corré las mismas dos líneas del paso 1 con tus datos. Se sobrescriben, no hay que borrar nada antes.</w:t>
      </w:r>
    </w:p>
    <w:p>
      <w:r>
        <w:rPr>
          <w:b w:val="0"/>
          <w:i w:val="0"/>
        </w:rPr>
        <w:t>Para dejarlo en blanco:</w:t>
      </w:r>
    </w:p>
    <w:p>
      <w:pPr>
        <w:spacing w:after="0" w:before="8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git config --global --unset user.name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git config --global --unset user.email</w:t>
      </w:r>
    </w:p>
    <w:p>
      <w:pPr>
        <w:spacing w:after="40"/>
      </w:pPr>
    </w:p>
    <w:p>
      <w:r>
        <w:rPr>
          <w:b w:val="0"/>
          <w:i w:val="0"/>
        </w:rPr>
        <w:t>Comprobá con qué nombre quedó tu último commit:</w:t>
      </w:r>
    </w:p>
    <w:p>
      <w:pPr>
        <w:spacing w:after="0" w:before="8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git log -1 --pretty="%an &lt;%ae&gt;"</w:t>
      </w:r>
    </w:p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DF3E2"/>
          </w:tcPr>
          <w:p>
            <w:pPr>
              <w:spacing w:after="40"/>
              <w:pBdr>
                <w:left w:val="single" w:sz="18" w:space="6" w:color="C98A18"/>
              </w:pBdr>
            </w:pPr>
            <w:r/>
            <w:r>
              <w:rPr>
                <w:b/>
                <w:sz w:val="21"/>
              </w:rPr>
              <w:t>⚠  La sesión de GitHub se guarda aparte</w:t>
            </w:r>
          </w:p>
          <w:p>
            <w:pPr>
              <w:spacing w:after="40"/>
            </w:pPr>
            <w:r>
              <w:rPr>
                <w:b w:val="0"/>
                <w:i w:val="0"/>
                <w:sz w:val="21"/>
              </w:rPr>
              <w:t xml:space="preserve">Windows guarda la cuenta de GitHub por su lado. Si el push sube como el otro estudiante: </w:t>
            </w:r>
            <w:r>
              <w:rPr>
                <w:b/>
                <w:sz w:val="21"/>
              </w:rPr>
              <w:t>Panel de control → Administrador de credenciales → Credenciales de Windows</w:t>
            </w:r>
            <w:r>
              <w:rPr>
                <w:b w:val="0"/>
                <w:i w:val="0"/>
                <w:sz w:val="21"/>
              </w:rPr>
              <w:t xml:space="preserve">, y borrá la entrada que dice </w:t>
            </w:r>
            <w:r>
              <w:rPr>
                <w:rFonts w:ascii="Consolas" w:hAnsi="Consolas"/>
                <w:color w:val="8B2A5B"/>
                <w:sz w:val="20"/>
              </w:rPr>
              <w:t>git:https://github.com</w:t>
            </w:r>
            <w:r>
              <w:rPr>
                <w:b w:val="0"/>
                <w:i w:val="0"/>
                <w:sz w:val="21"/>
              </w:rPr>
              <w:t>. Al siguiente push te vuelve a pedir la cuenta.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Al terminar la clase, si la máquina es del laboratorio, dejá la configuración en blanco con las dos líneas de </w:t>
      </w:r>
      <w:r>
        <w:rPr>
          <w:rFonts w:ascii="Consolas" w:hAnsi="Consolas"/>
          <w:color w:val="8B2A5B"/>
          <w:sz w:val="20"/>
        </w:rPr>
        <w:t>--unset</w:t>
      </w:r>
      <w:r>
        <w:rPr>
          <w:b w:val="0"/>
          <w:i w:val="0"/>
        </w:rPr>
        <w:t>.</w:t>
      </w:r>
    </w:p>
    <w:p>
      <w:pPr>
        <w:pStyle w:val="Heading1"/>
      </w:pPr>
      <w:r>
        <w:t>Paso 2 · La carpeta madre</w:t>
      </w:r>
    </w:p>
    <w:p>
      <w:r>
        <w:rPr>
          <w:b w:val="0"/>
          <w:i w:val="0"/>
        </w:rPr>
        <w:t xml:space="preserve">Esto lo hace </w:t>
      </w:r>
      <w:r>
        <w:rPr>
          <w:b/>
        </w:rPr>
        <w:t>uno solo</w:t>
      </w:r>
      <w:r>
        <w:rPr>
          <w:b w:val="0"/>
          <w:i w:val="0"/>
        </w:rPr>
        <w:t xml:space="preserve"> de los dos. Escojan quién.</w:t>
      </w:r>
    </w:p>
    <w:p>
      <w:pPr>
        <w:spacing w:after="0" w:before="8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cd C:\proyectos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mkdir queseria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cd queseria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mkdir backend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mkdir frontend</w:t>
      </w:r>
    </w:p>
    <w:p>
      <w:pPr>
        <w:spacing w:after="40"/>
      </w:pPr>
    </w:p>
    <w:p>
      <w:pPr>
        <w:spacing w:after="0" w:before="8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queseria/                 &lt;- el Git va acá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+-- backend/              &lt;- Node + Express + MongoDB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+-- frontend/             &lt;- React + Vite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+-- .gitignore</w:t>
      </w:r>
    </w:p>
    <w:p>
      <w:pPr>
        <w:spacing w:after="40"/>
      </w:pPr>
    </w:p>
    <w:p>
      <w:r>
        <w:rPr>
          <w:b w:val="0"/>
          <w:i w:val="0"/>
        </w:rPr>
        <w:t>Son dos proyectos distintos, dentro de una sola carpeta madre, con un solo Git.</w:t>
      </w:r>
    </w:p>
    <w:p>
      <w:r>
        <w:br w:type="page"/>
      </w:r>
    </w:p>
    <w:p>
      <w:pPr>
        <w:pStyle w:val="Heading1"/>
      </w:pPr>
      <w:r>
        <w:t>Paso 3 · El backend</w:t>
      </w:r>
    </w:p>
    <w:p>
      <w:pPr>
        <w:spacing w:after="0" w:before="8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cd backend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npm init -y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npm install express cors dotenv mongoose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npm install --save-dev nodemon</w:t>
      </w:r>
    </w:p>
    <w:p>
      <w:pPr>
        <w:spacing w:after="40"/>
      </w:pPr>
    </w:p>
    <w:p>
      <w:r>
        <w:rPr>
          <w:b w:val="0"/>
          <w:i w:val="0"/>
        </w:rPr>
        <w:t xml:space="preserve">Abrí </w:t>
      </w:r>
      <w:r>
        <w:rPr>
          <w:rFonts w:ascii="Consolas" w:hAnsi="Consolas"/>
          <w:color w:val="8B2A5B"/>
          <w:sz w:val="20"/>
        </w:rPr>
        <w:t>backend/package.json</w:t>
      </w:r>
      <w:r>
        <w:rPr>
          <w:b w:val="0"/>
          <w:i w:val="0"/>
        </w:rPr>
        <w:t xml:space="preserve"> y cambiale dos cosas: agregá la línea de </w:t>
      </w:r>
      <w:r>
        <w:rPr>
          <w:rFonts w:ascii="Consolas" w:hAnsi="Consolas"/>
          <w:color w:val="8B2A5B"/>
          <w:sz w:val="20"/>
        </w:rPr>
        <w:t>type</w:t>
      </w:r>
      <w:r>
        <w:rPr>
          <w:b w:val="0"/>
          <w:i w:val="0"/>
        </w:rPr>
        <w:t xml:space="preserve"> y reemplazá los </w:t>
      </w:r>
      <w:r>
        <w:rPr>
          <w:rFonts w:ascii="Consolas" w:hAnsi="Consolas"/>
          <w:color w:val="8B2A5B"/>
          <w:sz w:val="20"/>
        </w:rPr>
        <w:t>scripts</w:t>
      </w:r>
      <w:r>
        <w:rPr>
          <w:b w:val="0"/>
          <w:i w:val="0"/>
        </w:rPr>
        <w:t>. Lo demás lo dejás igual.</w:t>
      </w:r>
    </w:p>
    <w:p>
      <w:pPr>
        <w:spacing w:after="20"/>
      </w:pPr>
      <w:r>
        <w:rPr>
          <w:b/>
          <w:color w:val="595959"/>
          <w:sz w:val="18"/>
        </w:rPr>
        <w:t>backend/package.json</w:t>
      </w:r>
    </w:p>
    <w:p>
      <w:pPr>
        <w:spacing w:after="0" w:before="8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 xml:space="preserve">  "type": "module",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 xml:space="preserve">  "scripts": {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 xml:space="preserve">    "dev": "nodemon server.js",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 xml:space="preserve">    "start": "node server.js"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 xml:space="preserve">  },</w:t>
      </w:r>
    </w:p>
    <w:p>
      <w:pPr>
        <w:spacing w:after="40"/>
      </w:pPr>
    </w:p>
    <w:p>
      <w:r>
        <w:rPr>
          <w:b w:val="0"/>
          <w:i w:val="0"/>
        </w:rPr>
        <w:t xml:space="preserve">Sin </w:t>
      </w:r>
      <w:r>
        <w:rPr>
          <w:rFonts w:ascii="Consolas" w:hAnsi="Consolas"/>
          <w:color w:val="8B2A5B"/>
          <w:sz w:val="20"/>
        </w:rPr>
        <w:t>"type": "module"</w:t>
      </w:r>
      <w:r>
        <w:rPr>
          <w:b w:val="0"/>
          <w:i w:val="0"/>
        </w:rPr>
        <w:t xml:space="preserve"> no funciona el </w:t>
      </w:r>
      <w:r>
        <w:rPr>
          <w:rFonts w:ascii="Consolas" w:hAnsi="Consolas"/>
          <w:color w:val="8B2A5B"/>
          <w:sz w:val="20"/>
        </w:rPr>
        <w:t>import</w:t>
      </w:r>
      <w:r>
        <w:rPr>
          <w:b w:val="0"/>
          <w:i w:val="0"/>
        </w:rPr>
        <w:t xml:space="preserve"> y el servidor no arranca.</w:t>
      </w:r>
    </w:p>
    <w:p>
      <w:r>
        <w:rPr>
          <w:b w:val="0"/>
          <w:i w:val="0"/>
        </w:rPr>
        <w:t xml:space="preserve">Creá </w:t>
      </w:r>
      <w:r>
        <w:rPr>
          <w:rFonts w:ascii="Consolas" w:hAnsi="Consolas"/>
          <w:color w:val="8B2A5B"/>
          <w:sz w:val="20"/>
        </w:rPr>
        <w:t>backend/server.js</w:t>
      </w:r>
      <w:r>
        <w:rPr>
          <w:b w:val="0"/>
          <w:i w:val="0"/>
        </w:rPr>
        <w:t>:</w:t>
      </w:r>
    </w:p>
    <w:p>
      <w:pPr>
        <w:spacing w:after="20"/>
      </w:pPr>
      <w:r>
        <w:rPr>
          <w:b/>
          <w:color w:val="595959"/>
          <w:sz w:val="18"/>
        </w:rPr>
        <w:t>backend/server.js</w:t>
      </w:r>
    </w:p>
    <w:p>
      <w:pPr>
        <w:spacing w:after="0" w:before="8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import express from "express";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import cors from "cors";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import dotenv from "dotenv";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 xml:space="preserve"> 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dotenv.config();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 xml:space="preserve"> 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const app = express();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 xml:space="preserve"> 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app.use(cors());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app.use(express.json());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 xml:space="preserve"> 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app.get("/api/ping", (req, res) =&gt; {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 xml:space="preserve">  res.json({ mensaje: "El backend de la quesería está vivo" });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});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 xml:space="preserve"> 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const PUERTO = process.env.PORT || 5000;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 xml:space="preserve"> 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app.listen(PUERTO, () =&gt; {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 xml:space="preserve">  console.log("Servidor en http://localhost:" + PUERTO);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});</w:t>
      </w:r>
    </w:p>
    <w:p>
      <w:pPr>
        <w:spacing w:after="40"/>
      </w:pPr>
    </w:p>
    <w:p>
      <w:pPr>
        <w:spacing w:after="0" w:before="8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npm run dev</w:t>
      </w:r>
    </w:p>
    <w:p>
      <w:pPr>
        <w:spacing w:after="40"/>
      </w:pPr>
    </w:p>
    <w:p>
      <w:r>
        <w:rPr>
          <w:b w:val="0"/>
          <w:i w:val="0"/>
        </w:rPr>
        <w:t xml:space="preserve">Abrí </w:t>
      </w:r>
      <w:r>
        <w:rPr>
          <w:b/>
        </w:rPr>
        <w:t>http://localhost:5000/api/ping</w:t>
      </w:r>
      <w:r>
        <w:rPr>
          <w:b w:val="0"/>
          <w:i w:val="0"/>
        </w:rPr>
        <w:t>. Tiene que aparecer el mensaje.</w:t>
      </w:r>
    </w:p>
    <w:p>
      <w:r>
        <w:rPr>
          <w:b w:val="0"/>
          <w:i w:val="0"/>
        </w:rPr>
        <w:t xml:space="preserve">Esa terminal queda ocupada mientras el servidor corre. Para lo demás, abrí otra con el </w:t>
      </w:r>
      <w:r>
        <w:rPr>
          <w:rFonts w:ascii="Consolas" w:hAnsi="Consolas"/>
          <w:color w:val="8B2A5B"/>
          <w:sz w:val="20"/>
        </w:rPr>
        <w:t>+</w:t>
      </w:r>
      <w:r>
        <w:rPr>
          <w:b w:val="0"/>
          <w:i w:val="0"/>
        </w:rPr>
        <w:t xml:space="preserve"> del panel de abajo de VS Code.</w:t>
      </w:r>
    </w:p>
    <w:p>
      <w:pPr>
        <w:pStyle w:val="Heading1"/>
      </w:pPr>
      <w:r>
        <w:t>Paso 4 · El frontend</w:t>
      </w:r>
    </w:p>
    <w:p>
      <w:pPr>
        <w:spacing w:after="0" w:before="8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cd ..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npm create vite@latest frontend -- --template react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cd frontend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npm install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npm install axios bootstrap react-router-dom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npm run dev</w:t>
      </w:r>
    </w:p>
    <w:p>
      <w:pPr>
        <w:spacing w:after="40"/>
      </w:pPr>
    </w:p>
    <w:p>
      <w:r>
        <w:rPr>
          <w:b w:val="0"/>
          <w:i w:val="0"/>
        </w:rPr>
        <w:t xml:space="preserve">Abrí </w:t>
      </w:r>
      <w:r>
        <w:rPr>
          <w:b/>
        </w:rPr>
        <w:t>http://localhost:5173</w:t>
      </w:r>
      <w:r>
        <w:rPr>
          <w:b w:val="0"/>
          <w:i w:val="0"/>
        </w:rPr>
        <w:t>. Tiene que aparecer la página de Vite.</w:t>
      </w:r>
    </w:p>
    <w:p>
      <w:r>
        <w:rPr>
          <w:b w:val="0"/>
          <w:i w:val="0"/>
        </w:rPr>
        <w:t xml:space="preserve">Si avisa que la carpeta </w:t>
      </w:r>
      <w:r>
        <w:rPr>
          <w:rFonts w:ascii="Consolas" w:hAnsi="Consolas"/>
          <w:color w:val="8B2A5B"/>
          <w:sz w:val="20"/>
        </w:rPr>
        <w:t>frontend</w:t>
      </w:r>
      <w:r>
        <w:rPr>
          <w:b w:val="0"/>
          <w:i w:val="0"/>
        </w:rPr>
        <w:t xml:space="preserve"> ya existe, escogé </w:t>
      </w:r>
      <w:r>
        <w:rPr>
          <w:b/>
        </w:rPr>
        <w:t>ignorar los archivos y continuar</w:t>
      </w:r>
      <w:r>
        <w:rPr>
          <w:b w:val="0"/>
          <w:i w:val="0"/>
        </w:rPr>
        <w:t>.</w:t>
      </w:r>
    </w:p>
    <w:p>
      <w:r>
        <w:br w:type="page"/>
      </w:r>
    </w:p>
    <w:p>
      <w:pPr>
        <w:pStyle w:val="Heading1"/>
      </w:pPr>
      <w:r>
        <w:t>Paso 5 · El archivo .gitignore</w:t>
      </w:r>
    </w:p>
    <w:p>
      <w:r>
        <w:rPr>
          <w:b w:val="0"/>
          <w:i w:val="0"/>
        </w:rPr>
        <w:t xml:space="preserve">Va </w:t>
      </w:r>
      <w:r>
        <w:rPr>
          <w:b/>
        </w:rPr>
        <w:t>antes</w:t>
      </w:r>
      <w:r>
        <w:rPr>
          <w:b w:val="0"/>
          <w:i w:val="0"/>
        </w:rPr>
        <w:t xml:space="preserve"> del primer commit. Después ya es tarde: lo que se subió una vez queda en el historial para siempre.</w:t>
      </w:r>
    </w:p>
    <w:p>
      <w:r>
        <w:rPr>
          <w:b w:val="0"/>
          <w:i w:val="0"/>
        </w:rPr>
        <w:t xml:space="preserve">Creá </w:t>
      </w:r>
      <w:r>
        <w:rPr>
          <w:rFonts w:ascii="Consolas" w:hAnsi="Consolas"/>
          <w:color w:val="8B2A5B"/>
          <w:sz w:val="20"/>
        </w:rPr>
        <w:t>.gitignore</w:t>
      </w:r>
      <w:r>
        <w:rPr>
          <w:b w:val="0"/>
          <w:i w:val="0"/>
        </w:rPr>
        <w:t xml:space="preserve"> en la </w:t>
      </w:r>
      <w:r>
        <w:rPr>
          <w:b/>
        </w:rPr>
        <w:t>carpeta madre</w:t>
      </w:r>
      <w:r>
        <w:rPr>
          <w:b w:val="0"/>
          <w:i w:val="0"/>
        </w:rPr>
        <w:t xml:space="preserve"> (no dentro de backend ni de frontend):</w:t>
      </w:r>
    </w:p>
    <w:p>
      <w:pPr>
        <w:spacing w:after="20"/>
      </w:pPr>
      <w:r>
        <w:rPr>
          <w:b/>
          <w:color w:val="595959"/>
          <w:sz w:val="18"/>
        </w:rPr>
        <w:t>.gitignore</w:t>
      </w:r>
    </w:p>
    <w:p>
      <w:pPr>
        <w:spacing w:after="0" w:before="8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node_modules/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.env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.env.local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.env.production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dist/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build/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Thumbs.db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*.log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154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Qué se ignora</w:t>
            </w:r>
          </w:p>
        </w:tc>
        <w:tc>
          <w:tcPr>
            <w:tcW w:type="dxa" w:w="7030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Por qué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8B2A5B"/>
                <w:sz w:val="20"/>
              </w:rPr>
              <w:t>node_modules/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 xml:space="preserve">Cientos de MB que se regeneran con </w:t>
            </w:r>
            <w:r>
              <w:rPr>
                <w:rFonts w:ascii="Consolas" w:hAnsi="Consolas"/>
                <w:color w:val="8B2A5B"/>
                <w:sz w:val="20"/>
              </w:rPr>
              <w:t>npm install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8B2A5B"/>
                <w:sz w:val="20"/>
              </w:rPr>
              <w:t>.env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Las contraseñas. Subirlo es publicarlas en internet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8B2A5B"/>
                <w:sz w:val="20"/>
              </w:rPr>
              <w:t>dist/</w:t>
            </w:r>
            <w:r>
              <w:rPr>
                <w:b w:val="0"/>
                <w:i w:val="0"/>
                <w:sz w:val="20"/>
              </w:rPr>
              <w:t xml:space="preserve"> </w:t>
            </w:r>
            <w:r>
              <w:rPr>
                <w:rFonts w:ascii="Consolas" w:hAnsi="Consolas"/>
                <w:color w:val="8B2A5B"/>
                <w:sz w:val="20"/>
              </w:rPr>
              <w:t>build/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Se generan solos al publicar</w:t>
            </w:r>
          </w:p>
        </w:tc>
      </w:tr>
    </w:tbl>
    <w:p>
      <w:pPr>
        <w:spacing w:after="40"/>
      </w:pPr>
    </w:p>
    <w:p>
      <w:pPr>
        <w:pStyle w:val="Heading1"/>
      </w:pPr>
      <w:r>
        <w:t>Paso 6 · Subirlo a GitHub</w:t>
      </w:r>
    </w:p>
    <w:p>
      <w:r>
        <w:rPr>
          <w:b w:val="0"/>
          <w:i w:val="0"/>
        </w:rPr>
        <w:t xml:space="preserve">El mismo de antes, desde la </w:t>
      </w:r>
      <w:r>
        <w:rPr>
          <w:b/>
        </w:rPr>
        <w:t>carpeta madre</w:t>
      </w:r>
      <w:r>
        <w:rPr>
          <w:b w:val="0"/>
          <w:i w:val="0"/>
        </w:rPr>
        <w:t>:</w:t>
      </w:r>
    </w:p>
    <w:p>
      <w:pPr>
        <w:spacing w:after="0" w:before="8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git init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git add .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git status</w:t>
      </w:r>
    </w:p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DF3E2"/>
          </w:tcPr>
          <w:p>
            <w:pPr>
              <w:spacing w:after="40"/>
              <w:pBdr>
                <w:left w:val="single" w:sz="18" w:space="6" w:color="C98A18"/>
              </w:pBdr>
            </w:pPr>
            <w:r/>
            <w:r>
              <w:rPr>
                <w:b/>
                <w:sz w:val="21"/>
              </w:rPr>
              <w:t>⚠  Pará acá y leé la lista que salió</w:t>
            </w:r>
          </w:p>
          <w:p>
            <w:pPr>
              <w:spacing w:after="40"/>
            </w:pPr>
            <w:r>
              <w:rPr>
                <w:b w:val="0"/>
                <w:i w:val="0"/>
                <w:sz w:val="21"/>
              </w:rPr>
              <w:t xml:space="preserve">Si aparece </w:t>
            </w:r>
            <w:r>
              <w:rPr>
                <w:rFonts w:ascii="Consolas" w:hAnsi="Consolas"/>
                <w:color w:val="8B2A5B"/>
                <w:sz w:val="20"/>
              </w:rPr>
              <w:t>.env</w:t>
            </w:r>
            <w:r>
              <w:rPr>
                <w:b w:val="0"/>
                <w:i w:val="0"/>
                <w:sz w:val="21"/>
              </w:rPr>
              <w:t xml:space="preserve"> o </w:t>
            </w:r>
            <w:r>
              <w:rPr>
                <w:rFonts w:ascii="Consolas" w:hAnsi="Consolas"/>
                <w:color w:val="8B2A5B"/>
                <w:sz w:val="20"/>
              </w:rPr>
              <w:t>node_modules</w:t>
            </w:r>
            <w:r>
              <w:rPr>
                <w:b w:val="0"/>
                <w:i w:val="0"/>
                <w:sz w:val="21"/>
              </w:rPr>
              <w:t xml:space="preserve">, </w:t>
            </w:r>
            <w:r>
              <w:rPr>
                <w:b/>
                <w:sz w:val="21"/>
              </w:rPr>
              <w:t>no sigas</w:t>
            </w:r>
            <w:r>
              <w:rPr>
                <w:b w:val="0"/>
                <w:i w:val="0"/>
                <w:sz w:val="21"/>
              </w:rPr>
              <w:t xml:space="preserve">: el </w:t>
            </w:r>
            <w:r>
              <w:rPr>
                <w:rFonts w:ascii="Consolas" w:hAnsi="Consolas"/>
                <w:color w:val="8B2A5B"/>
                <w:sz w:val="20"/>
              </w:rPr>
              <w:t>.gitignore</w:t>
            </w:r>
            <w:r>
              <w:rPr>
                <w:b w:val="0"/>
                <w:i w:val="0"/>
                <w:sz w:val="21"/>
              </w:rPr>
              <w:t xml:space="preserve"> está mal escrito o está en la carpeta equivocada. Arreglalo primero.</w:t>
            </w:r>
          </w:p>
        </w:tc>
      </w:tr>
    </w:tbl>
    <w:p>
      <w:pPr>
        <w:spacing w:after="40"/>
      </w:pPr>
    </w:p>
    <w:p>
      <w:pPr>
        <w:spacing w:after="0" w:before="8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git commit -m "Arranco el proyecto: backend y frontend en blanco"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git branch -M main</w:t>
      </w:r>
    </w:p>
    <w:p>
      <w:pPr>
        <w:spacing w:after="40"/>
      </w:pPr>
    </w:p>
    <w:p>
      <w:r>
        <w:rPr>
          <w:b w:val="0"/>
          <w:i w:val="0"/>
        </w:rPr>
        <w:t xml:space="preserve">En </w:t>
      </w:r>
      <w:r>
        <w:rPr>
          <w:b/>
        </w:rPr>
        <w:t>github.com</w:t>
      </w:r>
      <w:r>
        <w:rPr>
          <w:b w:val="0"/>
          <w:i w:val="0"/>
        </w:rPr>
        <w:t>:</w:t>
      </w:r>
    </w:p>
    <w:p>
      <w:pPr>
        <w:pStyle w:val="ListNumber"/>
        <w:spacing w:after="60"/>
      </w:pPr>
      <w:r>
        <w:rPr>
          <w:b w:val="0"/>
          <w:i w:val="0"/>
        </w:rPr>
        <w:t xml:space="preserve">Botón </w:t>
      </w:r>
      <w:r>
        <w:rPr>
          <w:b/>
        </w:rPr>
        <w:t>New</w:t>
      </w:r>
      <w:r>
        <w:rPr>
          <w:b w:val="0"/>
          <w:i w:val="0"/>
        </w:rPr>
        <w:t>.</w:t>
      </w:r>
    </w:p>
    <w:p>
      <w:pPr>
        <w:pStyle w:val="ListNumber"/>
        <w:spacing w:after="60"/>
      </w:pPr>
      <w:r>
        <w:rPr>
          <w:b w:val="0"/>
          <w:i w:val="0"/>
        </w:rPr>
        <w:t xml:space="preserve">Nombre: </w:t>
      </w:r>
      <w:r>
        <w:rPr>
          <w:rFonts w:ascii="Consolas" w:hAnsi="Consolas"/>
          <w:color w:val="8B2A5B"/>
          <w:sz w:val="20"/>
        </w:rPr>
        <w:t>queseria</w:t>
      </w:r>
      <w:r>
        <w:rPr>
          <w:b w:val="0"/>
          <w:i w:val="0"/>
        </w:rPr>
        <w:t>. Sin espacios ni acentos.</w:t>
      </w:r>
    </w:p>
    <w:p>
      <w:pPr>
        <w:pStyle w:val="ListNumber"/>
        <w:spacing w:after="60"/>
      </w:pPr>
      <w:r>
        <w:rPr>
          <w:b w:val="0"/>
          <w:i w:val="0"/>
        </w:rPr>
        <w:t xml:space="preserve">Escogé </w:t>
      </w:r>
      <w:r>
        <w:rPr>
          <w:b/>
        </w:rPr>
        <w:t>Private</w:t>
      </w:r>
      <w:r>
        <w:rPr>
          <w:b w:val="0"/>
          <w:i w:val="0"/>
        </w:rPr>
        <w:t>.</w:t>
      </w:r>
    </w:p>
    <w:p>
      <w:pPr>
        <w:pStyle w:val="ListNumber"/>
        <w:spacing w:after="60"/>
      </w:pPr>
      <w:r>
        <w:rPr>
          <w:b/>
        </w:rPr>
        <w:t>No</w:t>
      </w:r>
      <w:r>
        <w:rPr>
          <w:b w:val="0"/>
          <w:i w:val="0"/>
        </w:rPr>
        <w:t xml:space="preserve"> marqués *Add a README*, *Add .gitignore* ni *Choose a license*.</w:t>
      </w:r>
    </w:p>
    <w:p>
      <w:pPr>
        <w:pStyle w:val="ListNumber"/>
        <w:spacing w:after="60"/>
      </w:pPr>
      <w:r>
        <w:rPr>
          <w:b/>
        </w:rPr>
        <w:t>Create repository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Copiá la dirección que termina en </w:t>
      </w:r>
      <w:r>
        <w:rPr>
          <w:rFonts w:ascii="Consolas" w:hAnsi="Consolas"/>
          <w:color w:val="8B2A5B"/>
          <w:sz w:val="20"/>
        </w:rPr>
        <w:t>.git</w:t>
      </w:r>
      <w:r>
        <w:rPr>
          <w:b w:val="0"/>
          <w:i w:val="0"/>
        </w:rPr>
        <w:t xml:space="preserve"> y usala acá:</w:t>
      </w:r>
    </w:p>
    <w:p>
      <w:pPr>
        <w:spacing w:after="0" w:before="8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git remote add origin https://github.com/TU-USUARIO/queseria.git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git push -u origin main</w:t>
      </w:r>
    </w:p>
    <w:p>
      <w:pPr>
        <w:spacing w:after="40"/>
      </w:pPr>
    </w:p>
    <w:p>
      <w:r>
        <w:rPr>
          <w:b w:val="0"/>
          <w:i w:val="0"/>
        </w:rPr>
        <w:t>Si pide cuenta, se abre una ventana del navegador. Autorizá con GitHub.</w:t>
      </w:r>
    </w:p>
    <w:p>
      <w:pPr>
        <w:pStyle w:val="Heading1"/>
      </w:pPr>
      <w:r>
        <w:t>Paso 7 · Agregar al compañero y al profesor</w:t>
      </w:r>
    </w:p>
    <w:p>
      <w:pPr>
        <w:pStyle w:val="ListNumber"/>
        <w:spacing w:after="60"/>
      </w:pPr>
      <w:r>
        <w:rPr>
          <w:b w:val="0"/>
          <w:i w:val="0"/>
        </w:rPr>
        <w:t xml:space="preserve">En el repositorio: </w:t>
      </w:r>
      <w:r>
        <w:rPr>
          <w:b/>
        </w:rPr>
        <w:t>Settings</w:t>
      </w:r>
      <w:r>
        <w:rPr>
          <w:b w:val="0"/>
          <w:i w:val="0"/>
        </w:rPr>
        <w:t>.</w:t>
      </w:r>
    </w:p>
    <w:p>
      <w:pPr>
        <w:pStyle w:val="ListNumber"/>
        <w:spacing w:after="60"/>
      </w:pPr>
      <w:r>
        <w:rPr>
          <w:b w:val="0"/>
          <w:i w:val="0"/>
        </w:rPr>
        <w:t xml:space="preserve">Menú de la izquierda: </w:t>
      </w:r>
      <w:r>
        <w:rPr>
          <w:b/>
        </w:rPr>
        <w:t>Collaborators</w:t>
      </w:r>
      <w:r>
        <w:rPr>
          <w:b w:val="0"/>
          <w:i w:val="0"/>
        </w:rPr>
        <w:t>.</w:t>
      </w:r>
    </w:p>
    <w:p>
      <w:pPr>
        <w:pStyle w:val="ListNumber"/>
        <w:spacing w:after="60"/>
      </w:pPr>
      <w:r>
        <w:rPr>
          <w:b/>
        </w:rPr>
        <w:t>Add people</w:t>
      </w:r>
      <w:r>
        <w:rPr>
          <w:b w:val="0"/>
          <w:i w:val="0"/>
        </w:rPr>
        <w:t xml:space="preserve"> → el usuario del compañero.</w:t>
      </w:r>
    </w:p>
    <w:p>
      <w:pPr>
        <w:pStyle w:val="ListNumber"/>
        <w:spacing w:after="60"/>
      </w:pPr>
      <w:r>
        <w:rPr>
          <w:b/>
        </w:rPr>
        <w:t>Add people</w:t>
      </w:r>
      <w:r>
        <w:rPr>
          <w:b w:val="0"/>
          <w:i w:val="0"/>
        </w:rPr>
        <w:t xml:space="preserve"> otra vez → el usuario del profesor.</w:t>
      </w:r>
    </w:p>
    <w:p>
      <w:r>
        <w:rPr>
          <w:b w:val="0"/>
          <w:i w:val="0"/>
        </w:rPr>
        <w:t xml:space="preserve">Al compañero le llega una invitación al correo. </w:t>
      </w:r>
      <w:r>
        <w:rPr>
          <w:b/>
        </w:rPr>
        <w:t>Tiene que aceptarla</w:t>
      </w:r>
      <w:r>
        <w:rPr>
          <w:b w:val="0"/>
          <w:i w:val="0"/>
        </w:rPr>
        <w:t xml:space="preserve"> antes de poder subir nada.</w:t>
      </w:r>
    </w:p>
    <w:p>
      <w:r>
        <w:br w:type="page"/>
      </w:r>
    </w:p>
    <w:p>
      <w:pPr>
        <w:pStyle w:val="Heading1"/>
      </w:pPr>
      <w:r>
        <w:t>Paso 8 · El otro lo clona</w:t>
      </w:r>
    </w:p>
    <w:p>
      <w:r>
        <w:rPr>
          <w:b w:val="0"/>
          <w:i w:val="0"/>
        </w:rPr>
        <w:t>Le toca al segundo. Una sola vez.</w:t>
      </w:r>
    </w:p>
    <w:p>
      <w:pPr>
        <w:spacing w:after="0" w:before="8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cd C:\proyectos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git clone https://github.com/EL-USUARIO-DEL-OTRO/queseria.git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cd queseria</w:t>
      </w:r>
    </w:p>
    <w:p>
      <w:pPr>
        <w:spacing w:after="40"/>
      </w:pPr>
    </w:p>
    <w:p>
      <w:r>
        <w:rPr>
          <w:b w:val="0"/>
          <w:i w:val="0"/>
        </w:rPr>
        <w:t xml:space="preserve">Es el repositorio del compañero: es el mismo repo para los dos. De aquí en adelante ya no se usa </w:t>
      </w:r>
      <w:r>
        <w:rPr>
          <w:rFonts w:ascii="Consolas" w:hAnsi="Consolas"/>
          <w:color w:val="8B2A5B"/>
          <w:sz w:val="20"/>
        </w:rPr>
        <w:t>clone</w:t>
      </w:r>
      <w:r>
        <w:rPr>
          <w:b w:val="0"/>
          <w:i w:val="0"/>
        </w:rPr>
        <w:t xml:space="preserve">, se usa </w:t>
      </w:r>
      <w:r>
        <w:rPr>
          <w:rFonts w:ascii="Consolas" w:hAnsi="Consolas"/>
          <w:color w:val="8B2A5B"/>
          <w:sz w:val="20"/>
        </w:rPr>
        <w:t>git pull</w:t>
      </w:r>
      <w:r>
        <w:rPr>
          <w:b w:val="0"/>
          <w:i w:val="0"/>
        </w:rPr>
        <w:t>.</w:t>
      </w:r>
    </w:p>
    <w:p>
      <w:pPr>
        <w:pStyle w:val="Heading1"/>
      </w:pPr>
      <w:r>
        <w:t>Paso 9 · Lo que el repositorio NO trae</w:t>
      </w:r>
    </w:p>
    <w:p>
      <w:r>
        <w:rPr>
          <w:b w:val="0"/>
          <w:i w:val="0"/>
        </w:rPr>
        <w:t xml:space="preserve">Clonaste y </w:t>
      </w:r>
      <w:r>
        <w:rPr>
          <w:rFonts w:ascii="Consolas" w:hAnsi="Consolas"/>
          <w:color w:val="8B2A5B"/>
          <w:sz w:val="20"/>
        </w:rPr>
        <w:t>npm run dev</w:t>
      </w:r>
      <w:r>
        <w:rPr>
          <w:b w:val="0"/>
          <w:i w:val="0"/>
        </w:rPr>
        <w:t xml:space="preserve"> explota. Es normal: faltan dos cosas a propósito.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Qué falta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Por qué</w:t>
            </w:r>
          </w:p>
        </w:tc>
        <w:tc>
          <w:tcPr>
            <w:tcW w:type="dxa" w:w="4989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Qué hacés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8B2A5B"/>
                <w:sz w:val="20"/>
              </w:rPr>
              <w:t>node_modules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Pesa y se regenera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8B2A5B"/>
                <w:sz w:val="20"/>
              </w:rPr>
              <w:t>npm install</w:t>
            </w:r>
            <w:r>
              <w:rPr>
                <w:b w:val="0"/>
                <w:i w:val="0"/>
                <w:sz w:val="20"/>
              </w:rPr>
              <w:t xml:space="preserve"> en </w:t>
            </w:r>
            <w:r>
              <w:rPr>
                <w:b/>
                <w:sz w:val="20"/>
              </w:rPr>
              <w:t>backend</w:t>
            </w:r>
            <w:r>
              <w:rPr>
                <w:b w:val="0"/>
                <w:i w:val="0"/>
                <w:sz w:val="20"/>
              </w:rPr>
              <w:t xml:space="preserve"> y otra vez en </w:t>
            </w:r>
            <w:r>
              <w:rPr>
                <w:b/>
                <w:sz w:val="20"/>
              </w:rPr>
              <w:t>frontend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8B2A5B"/>
                <w:sz w:val="20"/>
              </w:rPr>
              <w:t>.env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Trae las contraseñas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Lo escribís a mano con los datos que te pasa el compañero por privado</w:t>
            </w:r>
          </w:p>
        </w:tc>
      </w:tr>
    </w:tbl>
    <w:p>
      <w:pPr>
        <w:spacing w:after="40"/>
      </w:pPr>
    </w:p>
    <w:p>
      <w:pPr>
        <w:spacing w:after="0" w:before="8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cd backend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npm install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cd ..\frontend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npm install</w:t>
      </w:r>
    </w:p>
    <w:p>
      <w:pPr>
        <w:spacing w:after="40"/>
      </w:pPr>
    </w:p>
    <w:p>
      <w:pPr>
        <w:pStyle w:val="Heading1"/>
      </w:pPr>
      <w:r>
        <w:t>Paso 10 · Las claves del equipo</w:t>
      </w:r>
    </w:p>
    <w:p>
      <w:r>
        <w:rPr>
          <w:b/>
        </w:rPr>
        <w:t>Una sola base de Atlas y una sola cuenta de Cloudinary para los dos.</w:t>
      </w:r>
      <w:r>
        <w:rPr>
          <w:b w:val="0"/>
          <w:i w:val="0"/>
        </w:rPr>
        <w:t xml:space="preserve"> Así los dos ven los mismos productos y las mismas ventas.</w:t>
      </w:r>
    </w:p>
    <w:p>
      <w:pPr>
        <w:pStyle w:val="ListNumber"/>
        <w:spacing w:after="60"/>
      </w:pPr>
      <w:r>
        <w:rPr>
          <w:b w:val="0"/>
          <w:i w:val="0"/>
        </w:rPr>
        <w:t>Escojan cuál de las dos cuentas de Atlas es la del equipo.</w:t>
      </w:r>
    </w:p>
    <w:p>
      <w:pPr>
        <w:pStyle w:val="ListNumber"/>
        <w:spacing w:after="60"/>
      </w:pPr>
      <w:r>
        <w:rPr>
          <w:b w:val="0"/>
          <w:i w:val="0"/>
        </w:rPr>
        <w:t xml:space="preserve">En Atlas → </w:t>
      </w:r>
      <w:r>
        <w:rPr>
          <w:b/>
        </w:rPr>
        <w:t>Network Access</w:t>
      </w:r>
      <w:r>
        <w:rPr>
          <w:b w:val="0"/>
          <w:i w:val="0"/>
        </w:rPr>
        <w:t xml:space="preserve"> → agregar </w:t>
      </w:r>
      <w:r>
        <w:rPr>
          <w:rFonts w:ascii="Consolas" w:hAnsi="Consolas"/>
          <w:color w:val="8B2A5B"/>
          <w:sz w:val="20"/>
        </w:rPr>
        <w:t>0.0.0.0/0</w:t>
      </w:r>
      <w:r>
        <w:rPr>
          <w:b w:val="0"/>
          <w:i w:val="0"/>
        </w:rPr>
        <w:t>.</w:t>
      </w:r>
    </w:p>
    <w:p>
      <w:pPr>
        <w:pStyle w:val="ListNumber"/>
        <w:spacing w:after="60"/>
      </w:pPr>
      <w:r>
        <w:rPr>
          <w:b w:val="0"/>
          <w:i w:val="0"/>
        </w:rPr>
        <w:t xml:space="preserve">En Atlas → </w:t>
      </w:r>
      <w:r>
        <w:rPr>
          <w:b/>
        </w:rPr>
        <w:t>Database Access</w:t>
      </w:r>
      <w:r>
        <w:rPr>
          <w:b w:val="0"/>
          <w:i w:val="0"/>
        </w:rPr>
        <w:t xml:space="preserve"> → que la contraseña </w:t>
      </w:r>
      <w:r>
        <w:rPr>
          <w:b/>
        </w:rPr>
        <w:t>no tenga</w:t>
      </w:r>
      <w:r>
        <w:rPr>
          <w:b w:val="0"/>
          <w:i w:val="0"/>
        </w:rPr>
        <w:t xml:space="preserve"> los símbolos </w:t>
      </w:r>
      <w:r>
        <w:rPr>
          <w:rFonts w:ascii="Consolas" w:hAnsi="Consolas"/>
          <w:color w:val="8B2A5B"/>
          <w:sz w:val="20"/>
        </w:rPr>
        <w:t>@ : / ?</w:t>
      </w:r>
      <w:r>
        <w:rPr>
          <w:b w:val="0"/>
          <w:i w:val="0"/>
        </w:rPr>
        <w:t>.</w:t>
      </w:r>
    </w:p>
    <w:p>
      <w:pPr>
        <w:pStyle w:val="ListNumber"/>
        <w:spacing w:after="60"/>
      </w:pPr>
      <w:r>
        <w:rPr>
          <w:b w:val="0"/>
          <w:i w:val="0"/>
        </w:rPr>
        <w:t>Igual con Cloudinary: una sola cuenta.</w:t>
      </w:r>
    </w:p>
    <w:p>
      <w:pPr>
        <w:pStyle w:val="ListNumber"/>
        <w:spacing w:after="60"/>
      </w:pPr>
      <w:r>
        <w:rPr>
          <w:b w:val="0"/>
          <w:i w:val="0"/>
        </w:rPr>
        <w:t xml:space="preserve">Los datos se pasan </w:t>
      </w:r>
      <w:r>
        <w:rPr>
          <w:b/>
        </w:rPr>
        <w:t>por mensaje privado</w:t>
      </w:r>
      <w:r>
        <w:rPr>
          <w:b w:val="0"/>
          <w:i w:val="0"/>
        </w:rPr>
        <w:t>, no por el grupo de la clase.</w:t>
      </w:r>
    </w:p>
    <w:p>
      <w:r>
        <w:rPr>
          <w:b w:val="0"/>
          <w:i w:val="0"/>
        </w:rPr>
        <w:t xml:space="preserve">Cada uno crea </w:t>
      </w:r>
      <w:r>
        <w:rPr>
          <w:b/>
        </w:rPr>
        <w:t>su propio</w:t>
      </w:r>
      <w:r>
        <w:rPr>
          <w:b w:val="0"/>
          <w:i w:val="0"/>
        </w:rPr>
        <w:t xml:space="preserve"> </w:t>
      </w:r>
      <w:r>
        <w:rPr>
          <w:rFonts w:ascii="Consolas" w:hAnsi="Consolas"/>
          <w:color w:val="8B2A5B"/>
          <w:sz w:val="20"/>
        </w:rPr>
        <w:t>backend/.env</w:t>
      </w:r>
      <w:r>
        <w:rPr>
          <w:b w:val="0"/>
          <w:i w:val="0"/>
        </w:rPr>
        <w:t>:</w:t>
      </w:r>
    </w:p>
    <w:p>
      <w:pPr>
        <w:spacing w:after="20"/>
      </w:pPr>
      <w:r>
        <w:rPr>
          <w:b/>
          <w:color w:val="595959"/>
          <w:sz w:val="18"/>
        </w:rPr>
        <w:t>backend/.env   (NO se sube)</w:t>
      </w:r>
    </w:p>
    <w:p>
      <w:pPr>
        <w:spacing w:after="0" w:before="8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MONGO_URI=mongodb+srv://usuario:clave@cluster0.xxxxx.mongodb.net/queseria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PORT=5000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JWT_SECRET=una-frase-larga-que-invente-el-equipo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CLOUDINARY_CLOUD_NAME=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CLOUDINARY_API_KEY=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CLOUDINARY_API_SECRET=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FRONTEND_URL=http://localhost:5173</w:t>
      </w:r>
    </w:p>
    <w:p>
      <w:pPr>
        <w:spacing w:after="40"/>
      </w:pPr>
    </w:p>
    <w:p>
      <w:r>
        <w:rPr>
          <w:b w:val="0"/>
          <w:i w:val="0"/>
        </w:rPr>
        <w:t xml:space="preserve">Y su propio </w:t>
      </w:r>
      <w:r>
        <w:rPr>
          <w:rFonts w:ascii="Consolas" w:hAnsi="Consolas"/>
          <w:color w:val="8B2A5B"/>
          <w:sz w:val="20"/>
        </w:rPr>
        <w:t>frontend/.env</w:t>
      </w:r>
      <w:r>
        <w:rPr>
          <w:b w:val="0"/>
          <w:i w:val="0"/>
        </w:rPr>
        <w:t>:</w:t>
      </w:r>
    </w:p>
    <w:p>
      <w:pPr>
        <w:spacing w:after="20"/>
      </w:pPr>
      <w:r>
        <w:rPr>
          <w:b/>
          <w:color w:val="595959"/>
          <w:sz w:val="18"/>
        </w:rPr>
        <w:t>frontend/.env   (NO se sube)</w:t>
      </w:r>
    </w:p>
    <w:p>
      <w:pPr>
        <w:spacing w:after="0" w:before="8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VITE_API_URL=http://localhost:5000/api</w:t>
      </w:r>
    </w:p>
    <w:p>
      <w:pPr>
        <w:spacing w:after="40"/>
      </w:pPr>
    </w:p>
    <w:p>
      <w:pPr>
        <w:pStyle w:val="Heading1"/>
      </w:pPr>
      <w:r>
        <w:t>Paso 11 · Levantar todo</w:t>
      </w:r>
    </w:p>
    <w:p>
      <w:r>
        <w:rPr>
          <w:b w:val="0"/>
          <w:i w:val="0"/>
        </w:rPr>
        <w:t>Dos terminales, al mismo tiempo, siempre.</w:t>
      </w:r>
    </w:p>
    <w:p>
      <w:pPr>
        <w:spacing w:after="20"/>
      </w:pPr>
      <w:r>
        <w:rPr>
          <w:b/>
          <w:color w:val="595959"/>
          <w:sz w:val="18"/>
        </w:rPr>
        <w:t>Terminal 1</w:t>
      </w:r>
    </w:p>
    <w:p>
      <w:pPr>
        <w:spacing w:after="0" w:before="8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cd backend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npm run dev        -&gt;  http://localhost:5000</w:t>
      </w:r>
    </w:p>
    <w:p>
      <w:pPr>
        <w:spacing w:after="40"/>
      </w:pPr>
    </w:p>
    <w:p>
      <w:pPr>
        <w:spacing w:after="20"/>
      </w:pPr>
      <w:r>
        <w:rPr>
          <w:b/>
          <w:color w:val="595959"/>
          <w:sz w:val="18"/>
        </w:rPr>
        <w:t>Terminal 2</w:t>
      </w:r>
    </w:p>
    <w:p>
      <w:pPr>
        <w:spacing w:after="0" w:before="8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cd frontend</w:t>
      </w:r>
    </w:p>
    <w:p>
      <w:pPr>
        <w:spacing w:after="0" w:before="0" w:line="240" w:lineRule="auto"/>
        <w:ind w:left="227"/>
        <w:shd w:val="clear" w:color="auto" w:fill="F4F5F7"/>
      </w:pPr>
      <w:r>
        <w:rPr>
          <w:rFonts w:ascii="Consolas" w:hAnsi="Consolas"/>
          <w:sz w:val="19"/>
        </w:rPr>
        <w:t>npm run dev        -&gt;  http://localhost:5173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t>Antes de irse</w:t>
      </w:r>
    </w:p>
    <w:p>
      <w:pPr>
        <w:spacing w:after="80"/>
        <w:ind w:left="340"/>
      </w:pPr>
      <w:r>
        <w:rPr>
          <w:sz w:val="26"/>
        </w:rPr>
        <w:t xml:space="preserve">☐  </w:t>
      </w:r>
      <w:r>
        <w:rPr>
          <w:b w:val="0"/>
          <w:i w:val="0"/>
        </w:rPr>
        <w:t xml:space="preserve">El repositorio existe en GitHub y es </w:t>
      </w:r>
      <w:r>
        <w:rPr>
          <w:b/>
        </w:rPr>
        <w:t>privado</w:t>
      </w:r>
    </w:p>
    <w:p>
      <w:pPr>
        <w:spacing w:after="80"/>
        <w:ind w:left="340"/>
      </w:pPr>
      <w:r>
        <w:rPr>
          <w:sz w:val="26"/>
        </w:rPr>
        <w:t xml:space="preserve">☐  </w:t>
      </w:r>
      <w:r>
        <w:rPr>
          <w:b w:val="0"/>
          <w:i w:val="0"/>
        </w:rPr>
        <w:t xml:space="preserve">El compañero y el profesor están agregados y </w:t>
      </w:r>
      <w:r>
        <w:rPr>
          <w:b/>
        </w:rPr>
        <w:t>aceptaron</w:t>
      </w:r>
    </w:p>
    <w:p>
      <w:pPr>
        <w:spacing w:after="80"/>
        <w:ind w:left="340"/>
      </w:pPr>
      <w:r>
        <w:rPr>
          <w:sz w:val="26"/>
        </w:rPr>
        <w:t xml:space="preserve">☐  </w:t>
      </w:r>
      <w:r>
        <w:rPr>
          <w:b w:val="0"/>
          <w:i w:val="0"/>
        </w:rPr>
        <w:t xml:space="preserve">En GitHub </w:t>
      </w:r>
      <w:r>
        <w:rPr>
          <w:b/>
        </w:rPr>
        <w:t>no</w:t>
      </w:r>
      <w:r>
        <w:rPr>
          <w:b w:val="0"/>
          <w:i w:val="0"/>
        </w:rPr>
        <w:t xml:space="preserve"> aparece </w:t>
      </w:r>
      <w:r>
        <w:rPr>
          <w:rFonts w:ascii="Consolas" w:hAnsi="Consolas"/>
          <w:color w:val="8B2A5B"/>
          <w:sz w:val="20"/>
        </w:rPr>
        <w:t>node_modules</w:t>
      </w:r>
      <w:r>
        <w:rPr>
          <w:b w:val="0"/>
          <w:i w:val="0"/>
        </w:rPr>
        <w:t xml:space="preserve"> ni ningún </w:t>
      </w:r>
      <w:r>
        <w:rPr>
          <w:rFonts w:ascii="Consolas" w:hAnsi="Consolas"/>
          <w:color w:val="8B2A5B"/>
          <w:sz w:val="20"/>
        </w:rPr>
        <w:t>.env</w:t>
      </w:r>
    </w:p>
    <w:p>
      <w:pPr>
        <w:spacing w:after="80"/>
        <w:ind w:left="340"/>
      </w:pPr>
      <w:r>
        <w:rPr>
          <w:sz w:val="26"/>
        </w:rPr>
        <w:t xml:space="preserve">☐  </w:t>
      </w:r>
      <w:r>
        <w:rPr>
          <w:b w:val="0"/>
          <w:i w:val="0"/>
        </w:rPr>
        <w:t xml:space="preserve">Los </w:t>
      </w:r>
      <w:r>
        <w:rPr>
          <w:b/>
        </w:rPr>
        <w:t>dos</w:t>
      </w:r>
      <w:r>
        <w:rPr>
          <w:b w:val="0"/>
          <w:i w:val="0"/>
        </w:rPr>
        <w:t xml:space="preserve"> clonaron el proyecto</w:t>
      </w:r>
    </w:p>
    <w:p>
      <w:pPr>
        <w:spacing w:after="80"/>
        <w:ind w:left="340"/>
      </w:pPr>
      <w:r>
        <w:rPr>
          <w:sz w:val="26"/>
        </w:rPr>
        <w:t xml:space="preserve">☐  </w:t>
      </w:r>
      <w:r>
        <w:rPr>
          <w:b w:val="0"/>
          <w:i w:val="0"/>
        </w:rPr>
        <w:t xml:space="preserve">Los </w:t>
      </w:r>
      <w:r>
        <w:rPr>
          <w:b/>
        </w:rPr>
        <w:t>dos</w:t>
      </w:r>
      <w:r>
        <w:rPr>
          <w:b w:val="0"/>
          <w:i w:val="0"/>
        </w:rPr>
        <w:t xml:space="preserve"> corrieron </w:t>
      </w:r>
      <w:r>
        <w:rPr>
          <w:rFonts w:ascii="Consolas" w:hAnsi="Consolas"/>
          <w:color w:val="8B2A5B"/>
          <w:sz w:val="20"/>
        </w:rPr>
        <w:t>npm install</w:t>
      </w:r>
      <w:r>
        <w:rPr>
          <w:b w:val="0"/>
          <w:i w:val="0"/>
        </w:rPr>
        <w:t xml:space="preserve"> en backend y en frontend</w:t>
      </w:r>
    </w:p>
    <w:p>
      <w:pPr>
        <w:spacing w:after="80"/>
        <w:ind w:left="340"/>
      </w:pPr>
      <w:r>
        <w:rPr>
          <w:sz w:val="26"/>
        </w:rPr>
        <w:t xml:space="preserve">☐  </w:t>
      </w:r>
      <w:r>
        <w:rPr>
          <w:b w:val="0"/>
          <w:i w:val="0"/>
        </w:rPr>
        <w:t xml:space="preserve">Los </w:t>
      </w:r>
      <w:r>
        <w:rPr>
          <w:b/>
        </w:rPr>
        <w:t>dos</w:t>
      </w:r>
      <w:r>
        <w:rPr>
          <w:b w:val="0"/>
          <w:i w:val="0"/>
        </w:rPr>
        <w:t xml:space="preserve"> tienen sus dos archivos </w:t>
      </w:r>
      <w:r>
        <w:rPr>
          <w:rFonts w:ascii="Consolas" w:hAnsi="Consolas"/>
          <w:color w:val="8B2A5B"/>
          <w:sz w:val="20"/>
        </w:rPr>
        <w:t>.env</w:t>
      </w:r>
    </w:p>
    <w:p>
      <w:pPr>
        <w:spacing w:after="80"/>
        <w:ind w:left="340"/>
      </w:pPr>
      <w:r>
        <w:rPr>
          <w:sz w:val="26"/>
        </w:rPr>
        <w:t xml:space="preserve">☐  </w:t>
      </w:r>
      <w:r>
        <w:rPr>
          <w:b w:val="0"/>
          <w:i w:val="0"/>
        </w:rPr>
        <w:t xml:space="preserve">A los </w:t>
      </w:r>
      <w:r>
        <w:rPr>
          <w:b/>
        </w:rPr>
        <w:t>dos</w:t>
      </w:r>
      <w:r>
        <w:rPr>
          <w:b w:val="0"/>
          <w:i w:val="0"/>
        </w:rPr>
        <w:t xml:space="preserve"> les responde </w:t>
      </w:r>
      <w:r>
        <w:rPr>
          <w:rFonts w:ascii="Consolas" w:hAnsi="Consolas"/>
          <w:color w:val="8B2A5B"/>
          <w:sz w:val="20"/>
        </w:rPr>
        <w:t>/api/ping</w:t>
      </w:r>
      <w:r>
        <w:rPr>
          <w:b w:val="0"/>
          <w:i w:val="0"/>
        </w:rPr>
        <w:t xml:space="preserve"> y les carga la página de Vite</w:t>
      </w:r>
    </w:p>
    <w:p>
      <w:pPr>
        <w:spacing w:after="80"/>
        <w:ind w:left="340"/>
      </w:pPr>
      <w:r>
        <w:rPr>
          <w:sz w:val="26"/>
        </w:rPr>
        <w:t xml:space="preserve">☐  </w:t>
      </w:r>
      <w:r>
        <w:rPr>
          <w:b w:val="0"/>
          <w:i w:val="0"/>
        </w:rPr>
        <w:t xml:space="preserve">Si la máquina es del laboratorio: configuración de Git en blanco con </w:t>
      </w:r>
      <w:r>
        <w:rPr>
          <w:rFonts w:ascii="Consolas" w:hAnsi="Consolas"/>
          <w:color w:val="8B2A5B"/>
          <w:sz w:val="20"/>
        </w:rPr>
        <w:t>--unset</w:t>
      </w:r>
    </w:p>
    <w:p>
      <w:pPr>
        <w:pStyle w:val="Heading1"/>
      </w:pPr>
      <w:r>
        <w:t>Si algo falla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608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Lo que dice la pantalla</w:t>
            </w:r>
          </w:p>
        </w:tc>
        <w:tc>
          <w:tcPr>
            <w:tcW w:type="dxa" w:w="2948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Qué pasó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Qué hacer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8B2A5B"/>
                <w:sz w:val="20"/>
              </w:rPr>
              <w:t>Please tell me who you are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Falta el nombre y correo de Git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Las dos líneas del paso 1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 xml:space="preserve">Tus commits salen con </w:t>
            </w:r>
            <w:r>
              <w:rPr>
                <w:b/>
                <w:sz w:val="20"/>
              </w:rPr>
              <w:t>otro nombre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Quedó la configuración de otro estudiante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Correr el paso 1 con tus datos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 xml:space="preserve">El push sube como </w:t>
            </w:r>
            <w:r>
              <w:rPr>
                <w:b/>
                <w:sz w:val="20"/>
              </w:rPr>
              <w:t>otro usuario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Quedó la sesión de GitHub guardada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 xml:space="preserve">Borrar </w:t>
            </w:r>
            <w:r>
              <w:rPr>
                <w:rFonts w:ascii="Consolas" w:hAnsi="Consolas"/>
                <w:color w:val="8B2A5B"/>
                <w:sz w:val="20"/>
              </w:rPr>
              <w:t>git:https://github.com</w:t>
            </w:r>
            <w:r>
              <w:rPr>
                <w:b w:val="0"/>
                <w:i w:val="0"/>
                <w:sz w:val="20"/>
              </w:rPr>
              <w:t xml:space="preserve"> en el Administrador de credenciales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8B2A5B"/>
                <w:sz w:val="20"/>
              </w:rPr>
              <w:t>git no se reconoce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La terminal se abrió antes de instalar Git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Cerrarla y abrir otra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Pantalla negra de la que no se puede salir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Se abrió Vim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8B2A5B"/>
                <w:sz w:val="20"/>
              </w:rPr>
              <w:t>Esc</w:t>
            </w:r>
            <w:r>
              <w:rPr>
                <w:b w:val="0"/>
                <w:i w:val="0"/>
                <w:sz w:val="20"/>
              </w:rPr>
              <w:t xml:space="preserve">, escribir </w:t>
            </w:r>
            <w:r>
              <w:rPr>
                <w:rFonts w:ascii="Consolas" w:hAnsi="Consolas"/>
                <w:color w:val="8B2A5B"/>
                <w:sz w:val="20"/>
              </w:rPr>
              <w:t>:q!</w:t>
            </w:r>
            <w:r>
              <w:rPr>
                <w:b w:val="0"/>
                <w:i w:val="0"/>
                <w:sz w:val="20"/>
              </w:rPr>
              <w:t>, Enter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8B2A5B"/>
                <w:sz w:val="20"/>
              </w:rPr>
              <w:t>fatal: remote origin already exists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 xml:space="preserve">Se corrió </w:t>
            </w:r>
            <w:r>
              <w:rPr>
                <w:rFonts w:ascii="Consolas" w:hAnsi="Consolas"/>
                <w:color w:val="8B2A5B"/>
                <w:sz w:val="20"/>
              </w:rPr>
              <w:t>git remote add</w:t>
            </w:r>
            <w:r>
              <w:rPr>
                <w:b w:val="0"/>
                <w:i w:val="0"/>
                <w:sz w:val="20"/>
              </w:rPr>
              <w:t xml:space="preserve"> dos veces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8B2A5B"/>
                <w:sz w:val="20"/>
              </w:rPr>
              <w:t>git remote set-url origin &lt;dirección&gt;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8B2A5B"/>
                <w:sz w:val="20"/>
              </w:rPr>
              <w:t>EADDRINUSE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El puerto 5000 está ocupado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 xml:space="preserve">Cerrar la otra terminal, o </w:t>
            </w:r>
            <w:r>
              <w:rPr>
                <w:rFonts w:ascii="Consolas" w:hAnsi="Consolas"/>
                <w:color w:val="8B2A5B"/>
                <w:sz w:val="20"/>
              </w:rPr>
              <w:t>PORT=5001</w:t>
            </w:r>
            <w:r>
              <w:rPr>
                <w:b w:val="0"/>
                <w:i w:val="0"/>
                <w:sz w:val="20"/>
              </w:rPr>
              <w:t xml:space="preserve"> en el </w:t>
            </w:r>
            <w:r>
              <w:rPr>
                <w:rFonts w:ascii="Consolas" w:hAnsi="Consolas"/>
                <w:color w:val="8B2A5B"/>
                <w:sz w:val="20"/>
              </w:rPr>
              <w:t>.env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8B2A5B"/>
                <w:sz w:val="20"/>
              </w:rPr>
              <w:t>Cannot find module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 xml:space="preserve">Falta el </w:t>
            </w:r>
            <w:r>
              <w:rPr>
                <w:rFonts w:ascii="Consolas" w:hAnsi="Consolas"/>
                <w:color w:val="8B2A5B"/>
                <w:sz w:val="20"/>
              </w:rPr>
              <w:t>npm install</w:t>
            </w:r>
            <w:r>
              <w:rPr>
                <w:b w:val="0"/>
                <w:i w:val="0"/>
                <w:sz w:val="20"/>
              </w:rPr>
              <w:t xml:space="preserve"> en esa carpeta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8B2A5B"/>
                <w:sz w:val="20"/>
              </w:rPr>
              <w:t>npm install</w:t>
            </w:r>
            <w:r>
              <w:rPr>
                <w:b w:val="0"/>
                <w:i w:val="0"/>
                <w:sz w:val="20"/>
              </w:rPr>
              <w:t xml:space="preserve"> dentro de la carpeta que reventó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8B2A5B"/>
                <w:sz w:val="20"/>
              </w:rPr>
              <w:t>Cannot use import statement...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 xml:space="preserve">Falta </w:t>
            </w:r>
            <w:r>
              <w:rPr>
                <w:rFonts w:ascii="Consolas" w:hAnsi="Consolas"/>
                <w:color w:val="8B2A5B"/>
                <w:sz w:val="20"/>
              </w:rPr>
              <w:t>"type": "module"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 xml:space="preserve">Agregarlo al </w:t>
            </w:r>
            <w:r>
              <w:rPr>
                <w:rFonts w:ascii="Consolas" w:hAnsi="Consolas"/>
                <w:color w:val="8B2A5B"/>
                <w:sz w:val="20"/>
              </w:rPr>
              <w:t>package.json</w:t>
            </w:r>
            <w:r>
              <w:rPr>
                <w:b w:val="0"/>
                <w:i w:val="0"/>
                <w:sz w:val="20"/>
              </w:rPr>
              <w:t xml:space="preserve"> del backend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8B2A5B"/>
                <w:sz w:val="20"/>
              </w:rPr>
              <w:t>MongooseServerSelectionError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 xml:space="preserve">Falta </w:t>
            </w:r>
            <w:r>
              <w:rPr>
                <w:rFonts w:ascii="Consolas" w:hAnsi="Consolas"/>
                <w:color w:val="8B2A5B"/>
                <w:sz w:val="20"/>
              </w:rPr>
              <w:t>0.0.0.0/0</w:t>
            </w:r>
            <w:r>
              <w:rPr>
                <w:b w:val="0"/>
                <w:i w:val="0"/>
                <w:sz w:val="20"/>
              </w:rPr>
              <w:t xml:space="preserve">, o la clave tiene </w:t>
            </w:r>
            <w:r>
              <w:rPr>
                <w:rFonts w:ascii="Consolas" w:hAnsi="Consolas"/>
                <w:color w:val="8B2A5B"/>
                <w:sz w:val="20"/>
              </w:rPr>
              <w:t>@ : / ?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Revisar Atlas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8B2A5B"/>
                <w:sz w:val="20"/>
              </w:rPr>
              <w:t>blocked by CORS policy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 xml:space="preserve">Falta </w:t>
            </w:r>
            <w:r>
              <w:rPr>
                <w:rFonts w:ascii="Consolas" w:hAnsi="Consolas"/>
                <w:color w:val="8B2A5B"/>
                <w:sz w:val="20"/>
              </w:rPr>
              <w:t>app.use(cors())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 xml:space="preserve">Revisarlo en </w:t>
            </w:r>
            <w:r>
              <w:rPr>
                <w:rFonts w:ascii="Consolas" w:hAnsi="Consolas"/>
                <w:color w:val="8B2A5B"/>
                <w:sz w:val="20"/>
              </w:rPr>
              <w:t>server.js</w:t>
            </w:r>
            <w:r>
              <w:rPr>
                <w:b w:val="0"/>
                <w:i w:val="0"/>
                <w:sz w:val="20"/>
              </w:rPr>
              <w:t>, antes de las rutas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</w:rPr>
      <w:t xml:space="preserve">Desarrollo de Sistemas Web · Tercer Año   ·   Página </w:t>
    </w:r>
    <w:r>
      <w:rPr>
        <w:color w:val="595959"/>
        <w:sz w:val="17"/>
      </w:rPr>
      <w:fldChar w:fldCharType="begin"/>
      <w:instrText xml:space="preserve">PAGE</w:instrText>
      <w:fldChar w:fldCharType="end"/>
    </w:r>
    <w:r>
      <w:rPr>
        <w:color w:val="595959"/>
        <w:sz w:val="17"/>
      </w:rPr>
      <w:t xml:space="preserve"> de </w:t>
    </w:r>
    <w:r>
      <w:rPr>
        <w:color w:val="595959"/>
        <w:sz w:val="17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Arrancar el proyecto</dc:title>
  <dc:subject>Documento 1 de 4 · De la carpeta vacía a las dos mitades corriendo</dc:subject>
  <dc:creator>Profesor del curso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Clase 4</cp:category>
</cp:coreProperties>
</file>